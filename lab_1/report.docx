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Zmień ten tytuł</w:t>
      </w:r>
    </w:p>
    <w:p>
      <w:pPr>
        <w:pStyle w:val="Heading2"/>
      </w:pPr>
      <w:r>
        <w:t>Plik - sin_60Hz.wav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[0.09719409]</w:t>
      </w:r>
    </w:p>
    <w:p>
      <w:r>
        <w:t>Najwyższa wartość w widmie znajduje się dla częstotliwości: 0.00 Hz (Amplituda: 229.86 dB).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[0.4413503]</w:t>
      </w:r>
    </w:p>
    <w:p>
      <w:r>
        <w:t>Najwyższa wartość w widmie znajduje się dla częstotliwości: 58.59 Hz (Amplituda: 250.64 dB).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[0.96957847]</w:t>
      </w:r>
    </w:p>
    <w:p>
      <w:r>
        <w:t>Najwyższa wartość w widmie znajduje się dla częstotliwości: 60.06 Hz (Amplituda: 272.25 dB).</w:t>
      </w:r>
    </w:p>
    <w:p>
      <w:pPr>
        <w:pStyle w:val="Heading2"/>
      </w:pPr>
      <w:r>
        <w:t>Plik - sin_440Hz.wav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[0.44115067]</w:t>
      </w:r>
    </w:p>
    <w:p>
      <w:r>
        <w:t>Najwyższa wartość w widmie znajduje się dla częstotliwości: 375.00 Hz (Amplituda: 225.43 dB).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[0.10704243]</w:t>
      </w:r>
    </w:p>
    <w:p>
      <w:r>
        <w:t>Najwyższa wartość w widmie znajduje się dla częstotliwości: 445.31 Hz (Amplituda: 247.71 dB).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[0.42644893]</w:t>
      </w:r>
    </w:p>
    <w:p>
      <w:r>
        <w:t>Najwyższa wartość w widmie znajduje się dla częstotliwości: 440.19 Hz (Amplituda: 271.81 dB).</w:t>
      </w:r>
    </w:p>
    <w:p>
      <w:pPr>
        <w:pStyle w:val="Heading2"/>
      </w:pPr>
      <w:r>
        <w:t>Plik - sin_8000Hz.wav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[0.20609354]</w:t>
      </w:r>
    </w:p>
    <w:p>
      <w:r>
        <w:t>Najwyższa wartość w widmie znajduje się dla częstotliwości: 8062.50 Hz (Amplituda: 225.15 dB).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[0.11449124]</w:t>
      </w:r>
    </w:p>
    <w:p>
      <w:r>
        <w:t>Najwyższa wartość w widmie znajduje się dla częstotliwości: 8003.91 Hz (Amplituda: 249.27 dB).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losowa = [0.50538749]</w:t>
      </w:r>
    </w:p>
    <w:p>
      <w:r>
        <w:t>Najwyższa wartość w widmie znajduje się dla częstotliwości: 8000.24 Hz (Amplituda: 271.44 dB).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