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D073" w14:textId="77777777" w:rsidR="009A7768" w:rsidRPr="0051110A" w:rsidRDefault="004909FF">
      <w:pPr>
        <w:pStyle w:val="Tytu"/>
        <w:rPr>
          <w:lang w:val="pl-PL"/>
        </w:rPr>
      </w:pPr>
      <w:r w:rsidRPr="0051110A">
        <w:rPr>
          <w:lang w:val="pl-PL"/>
        </w:rPr>
        <w:t>Report</w:t>
      </w:r>
    </w:p>
    <w:p w14:paraId="5A5F9E59" w14:textId="77777777" w:rsidR="009A7768" w:rsidRPr="0051110A" w:rsidRDefault="004909FF">
      <w:pPr>
        <w:rPr>
          <w:lang w:val="pl-PL"/>
        </w:rPr>
      </w:pPr>
      <w:r w:rsidRPr="0051110A">
        <w:rPr>
          <w:lang w:val="pl-PL"/>
        </w:rPr>
        <w:t xml:space="preserve">Autor: </w:t>
      </w:r>
    </w:p>
    <w:p w14:paraId="214A9C9E" w14:textId="641D474D" w:rsidR="009A7768" w:rsidRPr="0051110A" w:rsidRDefault="0051110A">
      <w:pPr>
        <w:rPr>
          <w:lang w:val="pl-PL"/>
        </w:rPr>
      </w:pPr>
      <w:r>
        <w:rPr>
          <w:lang w:val="pl-PL"/>
        </w:rPr>
        <w:t>Mateusz Hypś</w:t>
      </w:r>
    </w:p>
    <w:p w14:paraId="46671C89" w14:textId="77777777" w:rsidR="009A7768" w:rsidRPr="0051110A" w:rsidRDefault="009A7768">
      <w:pPr>
        <w:rPr>
          <w:lang w:val="pl-PL"/>
        </w:rPr>
        <w:sectPr w:rsidR="009A7768" w:rsidRPr="0051110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CBE8404" w14:textId="77777777" w:rsidR="009A7768" w:rsidRPr="0051110A" w:rsidRDefault="004909FF">
      <w:pPr>
        <w:pStyle w:val="Nagwek1"/>
        <w:rPr>
          <w:lang w:val="pl-PL"/>
        </w:rPr>
      </w:pPr>
      <w:r w:rsidRPr="0051110A">
        <w:rPr>
          <w:lang w:val="pl-PL"/>
        </w:rPr>
        <w:lastRenderedPageBreak/>
        <w:t>Test algorytmów powiększania</w:t>
      </w:r>
    </w:p>
    <w:p w14:paraId="33DB7BE6" w14:textId="77777777" w:rsidR="009A7768" w:rsidRDefault="004909FF">
      <w:r>
        <w:rPr>
          <w:noProof/>
        </w:rPr>
        <w:drawing>
          <wp:inline distT="0" distB="0" distL="0" distR="0" wp14:anchorId="106C030C" wp14:editId="1ABD9A49">
            <wp:extent cx="54864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F682" w14:textId="77777777" w:rsidR="009A7768" w:rsidRDefault="004909FF">
      <w:r>
        <w:rPr>
          <w:noProof/>
        </w:rPr>
        <w:lastRenderedPageBreak/>
        <w:drawing>
          <wp:inline distT="0" distB="0" distL="0" distR="0" wp14:anchorId="76D49B76" wp14:editId="555CFFDE">
            <wp:extent cx="5486400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8570" w14:textId="77777777" w:rsidR="009A7768" w:rsidRDefault="004909FF">
      <w:r>
        <w:rPr>
          <w:noProof/>
        </w:rPr>
        <w:lastRenderedPageBreak/>
        <w:drawing>
          <wp:inline distT="0" distB="0" distL="0" distR="0" wp14:anchorId="6BD0C72E" wp14:editId="43762041">
            <wp:extent cx="5486400" cy="548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D39B" w14:textId="77777777" w:rsidR="009A7768" w:rsidRDefault="004909FF">
      <w:r>
        <w:rPr>
          <w:noProof/>
        </w:rPr>
        <w:lastRenderedPageBreak/>
        <w:drawing>
          <wp:inline distT="0" distB="0" distL="0" distR="0" wp14:anchorId="25C030DC" wp14:editId="591F3A31">
            <wp:extent cx="5486400" cy="548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CACE" w14:textId="77777777" w:rsidR="009A7768" w:rsidRDefault="004909FF">
      <w:r>
        <w:rPr>
          <w:noProof/>
        </w:rPr>
        <w:lastRenderedPageBreak/>
        <w:drawing>
          <wp:inline distT="0" distB="0" distL="0" distR="0" wp14:anchorId="1E085493" wp14:editId="40A15F06">
            <wp:extent cx="5486400" cy="548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3773" w14:textId="77777777" w:rsidR="009A7768" w:rsidRDefault="004909FF">
      <w:r>
        <w:rPr>
          <w:noProof/>
        </w:rPr>
        <w:lastRenderedPageBreak/>
        <w:drawing>
          <wp:inline distT="0" distB="0" distL="0" distR="0" wp14:anchorId="09C737EF" wp14:editId="3AB97BA1">
            <wp:extent cx="5486400" cy="548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FEEF" w14:textId="77777777" w:rsidR="009A7768" w:rsidRDefault="004909FF">
      <w:r>
        <w:rPr>
          <w:noProof/>
        </w:rPr>
        <w:lastRenderedPageBreak/>
        <w:drawing>
          <wp:inline distT="0" distB="0" distL="0" distR="0" wp14:anchorId="78C8A4FA" wp14:editId="446E14B0">
            <wp:extent cx="5486400" cy="548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ED98" w14:textId="77777777" w:rsidR="009A7768" w:rsidRDefault="004909FF">
      <w:r>
        <w:rPr>
          <w:noProof/>
        </w:rPr>
        <w:lastRenderedPageBreak/>
        <w:drawing>
          <wp:inline distT="0" distB="0" distL="0" distR="0" wp14:anchorId="4E1C862B" wp14:editId="3753FE7B">
            <wp:extent cx="5486400" cy="548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A0BB" w14:textId="77777777" w:rsidR="009A7768" w:rsidRDefault="004909FF">
      <w:r>
        <w:rPr>
          <w:noProof/>
        </w:rPr>
        <w:lastRenderedPageBreak/>
        <w:drawing>
          <wp:inline distT="0" distB="0" distL="0" distR="0" wp14:anchorId="2C568CE0" wp14:editId="0F673F33">
            <wp:extent cx="5486400" cy="5486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0ED6" w14:textId="77777777" w:rsidR="009A7768" w:rsidRDefault="004909FF">
      <w:r>
        <w:rPr>
          <w:noProof/>
        </w:rPr>
        <w:lastRenderedPageBreak/>
        <w:drawing>
          <wp:inline distT="0" distB="0" distL="0" distR="0" wp14:anchorId="06F0487E" wp14:editId="4B19CFC2">
            <wp:extent cx="5486400" cy="5486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E69B" w14:textId="77777777" w:rsidR="009A7768" w:rsidRDefault="004909FF">
      <w:r>
        <w:rPr>
          <w:noProof/>
        </w:rPr>
        <w:lastRenderedPageBreak/>
        <w:drawing>
          <wp:inline distT="0" distB="0" distL="0" distR="0" wp14:anchorId="384411FB" wp14:editId="26728F1F">
            <wp:extent cx="5486400" cy="5486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B15C" w14:textId="77777777" w:rsidR="009A7768" w:rsidRDefault="004909FF">
      <w:r>
        <w:rPr>
          <w:noProof/>
        </w:rPr>
        <w:lastRenderedPageBreak/>
        <w:drawing>
          <wp:inline distT="0" distB="0" distL="0" distR="0" wp14:anchorId="13E94FF0" wp14:editId="78AC5C16">
            <wp:extent cx="5486400" cy="5486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E33A" w14:textId="77777777" w:rsidR="009A7768" w:rsidRDefault="004909FF">
      <w:r>
        <w:rPr>
          <w:noProof/>
        </w:rPr>
        <w:lastRenderedPageBreak/>
        <w:drawing>
          <wp:inline distT="0" distB="0" distL="0" distR="0" wp14:anchorId="0755B726" wp14:editId="7E5FE9B8">
            <wp:extent cx="5486400" cy="5486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E283" w14:textId="77777777" w:rsidR="009A7768" w:rsidRDefault="004909FF">
      <w:r>
        <w:rPr>
          <w:noProof/>
        </w:rPr>
        <w:lastRenderedPageBreak/>
        <w:drawing>
          <wp:inline distT="0" distB="0" distL="0" distR="0" wp14:anchorId="40962B89" wp14:editId="5C10EBA1">
            <wp:extent cx="5486400" cy="5486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AF81" w14:textId="77777777" w:rsidR="009A7768" w:rsidRDefault="004909FF">
      <w:r>
        <w:rPr>
          <w:noProof/>
        </w:rPr>
        <w:lastRenderedPageBreak/>
        <w:drawing>
          <wp:inline distT="0" distB="0" distL="0" distR="0" wp14:anchorId="102C568F" wp14:editId="100161FA">
            <wp:extent cx="5486400" cy="5486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C1B5" w14:textId="77777777" w:rsidR="009A7768" w:rsidRDefault="004909FF">
      <w:r>
        <w:rPr>
          <w:noProof/>
        </w:rPr>
        <w:lastRenderedPageBreak/>
        <w:drawing>
          <wp:inline distT="0" distB="0" distL="0" distR="0" wp14:anchorId="201865E0" wp14:editId="630902BD">
            <wp:extent cx="5486400" cy="5486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E810" w14:textId="77777777" w:rsidR="009A7768" w:rsidRDefault="004909FF">
      <w:r>
        <w:rPr>
          <w:noProof/>
        </w:rPr>
        <w:lastRenderedPageBreak/>
        <w:drawing>
          <wp:inline distT="0" distB="0" distL="0" distR="0" wp14:anchorId="6BBAE79F" wp14:editId="7C54AC3B">
            <wp:extent cx="5486400" cy="5486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8733" w14:textId="77777777" w:rsidR="009A7768" w:rsidRDefault="004909FF">
      <w:r>
        <w:rPr>
          <w:noProof/>
        </w:rPr>
        <w:lastRenderedPageBreak/>
        <w:drawing>
          <wp:inline distT="0" distB="0" distL="0" distR="0" wp14:anchorId="57603BCF" wp14:editId="21E34F17">
            <wp:extent cx="5486400" cy="5486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A41F" w14:textId="77777777" w:rsidR="009A7768" w:rsidRDefault="004909FF">
      <w:r>
        <w:rPr>
          <w:noProof/>
        </w:rPr>
        <w:lastRenderedPageBreak/>
        <w:drawing>
          <wp:inline distT="0" distB="0" distL="0" distR="0" wp14:anchorId="285DE57F" wp14:editId="3539FF32">
            <wp:extent cx="5486400" cy="5486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DEA6" w14:textId="77777777" w:rsidR="009A7768" w:rsidRDefault="004909FF">
      <w:r>
        <w:rPr>
          <w:noProof/>
        </w:rPr>
        <w:lastRenderedPageBreak/>
        <w:drawing>
          <wp:inline distT="0" distB="0" distL="0" distR="0" wp14:anchorId="0CFFF4A3" wp14:editId="5258D207">
            <wp:extent cx="5486400" cy="5486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78A5" w14:textId="77777777" w:rsidR="009A7768" w:rsidRDefault="004909FF">
      <w:r>
        <w:rPr>
          <w:noProof/>
        </w:rPr>
        <w:lastRenderedPageBreak/>
        <w:drawing>
          <wp:inline distT="0" distB="0" distL="0" distR="0" wp14:anchorId="347E34F4" wp14:editId="68C24962">
            <wp:extent cx="5486400" cy="5486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32D3" w14:textId="77777777" w:rsidR="009A7768" w:rsidRDefault="004909FF">
      <w:r>
        <w:rPr>
          <w:noProof/>
        </w:rPr>
        <w:lastRenderedPageBreak/>
        <w:drawing>
          <wp:inline distT="0" distB="0" distL="0" distR="0" wp14:anchorId="00861F27" wp14:editId="3465D9E2">
            <wp:extent cx="5486400" cy="5486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9D2C" w14:textId="77777777" w:rsidR="009A7768" w:rsidRDefault="004909FF">
      <w:r>
        <w:rPr>
          <w:noProof/>
        </w:rPr>
        <w:lastRenderedPageBreak/>
        <w:drawing>
          <wp:inline distT="0" distB="0" distL="0" distR="0" wp14:anchorId="42648E37" wp14:editId="26B0B487">
            <wp:extent cx="5486400" cy="5486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76A2" w14:textId="77777777" w:rsidR="009A7768" w:rsidRDefault="004909FF">
      <w:r>
        <w:rPr>
          <w:noProof/>
        </w:rPr>
        <w:lastRenderedPageBreak/>
        <w:drawing>
          <wp:inline distT="0" distB="0" distL="0" distR="0" wp14:anchorId="640A676C" wp14:editId="7E2E85E7">
            <wp:extent cx="5486400" cy="5486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C992" w14:textId="77777777" w:rsidR="009A7768" w:rsidRDefault="004909FF">
      <w:r>
        <w:rPr>
          <w:noProof/>
        </w:rPr>
        <w:lastRenderedPageBreak/>
        <w:drawing>
          <wp:inline distT="0" distB="0" distL="0" distR="0" wp14:anchorId="59D3EFCB" wp14:editId="32A328C5">
            <wp:extent cx="5486400" cy="5486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99AB" w14:textId="77777777" w:rsidR="009A7768" w:rsidRDefault="004909FF">
      <w:r>
        <w:rPr>
          <w:noProof/>
        </w:rPr>
        <w:lastRenderedPageBreak/>
        <w:drawing>
          <wp:inline distT="0" distB="0" distL="0" distR="0" wp14:anchorId="385FE83B" wp14:editId="525CF108">
            <wp:extent cx="5486400" cy="5486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EE5D" w14:textId="77777777" w:rsidR="009A7768" w:rsidRDefault="004909FF">
      <w:r>
        <w:rPr>
          <w:noProof/>
        </w:rPr>
        <w:lastRenderedPageBreak/>
        <w:drawing>
          <wp:inline distT="0" distB="0" distL="0" distR="0" wp14:anchorId="52979254" wp14:editId="1BD572DD">
            <wp:extent cx="5486400" cy="5486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5D4C" w14:textId="77777777" w:rsidR="009A7768" w:rsidRDefault="004909FF">
      <w:r>
        <w:rPr>
          <w:noProof/>
        </w:rPr>
        <w:lastRenderedPageBreak/>
        <w:drawing>
          <wp:inline distT="0" distB="0" distL="0" distR="0" wp14:anchorId="66A453A9" wp14:editId="492A7042">
            <wp:extent cx="5486400" cy="5486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FBA9" w14:textId="77777777" w:rsidR="009A7768" w:rsidRDefault="004909FF">
      <w:r>
        <w:rPr>
          <w:noProof/>
        </w:rPr>
        <w:lastRenderedPageBreak/>
        <w:drawing>
          <wp:inline distT="0" distB="0" distL="0" distR="0" wp14:anchorId="7C216319" wp14:editId="27E3AF18">
            <wp:extent cx="5486400" cy="5486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4E12" w14:textId="77777777" w:rsidR="009A7768" w:rsidRDefault="004909FF">
      <w:r>
        <w:rPr>
          <w:noProof/>
        </w:rPr>
        <w:lastRenderedPageBreak/>
        <w:drawing>
          <wp:inline distT="0" distB="0" distL="0" distR="0" wp14:anchorId="64C0ECAE" wp14:editId="5844BB8E">
            <wp:extent cx="5486400" cy="5486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F3E9" w14:textId="77777777" w:rsidR="009A7768" w:rsidRDefault="009A7768">
      <w:pPr>
        <w:sectPr w:rsidR="009A7768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25316A6" w14:textId="77777777" w:rsidR="009A7768" w:rsidRDefault="004909FF">
      <w:pPr>
        <w:pStyle w:val="Nagwek1"/>
      </w:pPr>
      <w:r>
        <w:lastRenderedPageBreak/>
        <w:t>Test algorytmów pomniejszania</w:t>
      </w:r>
    </w:p>
    <w:p w14:paraId="0898B274" w14:textId="77777777" w:rsidR="009A7768" w:rsidRDefault="004909FF">
      <w:r>
        <w:rPr>
          <w:noProof/>
        </w:rPr>
        <w:drawing>
          <wp:inline distT="0" distB="0" distL="0" distR="0" wp14:anchorId="5FDC2973" wp14:editId="1C2F0C14">
            <wp:extent cx="5486400" cy="5486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BEF1" w14:textId="77777777" w:rsidR="009A7768" w:rsidRDefault="004909FF">
      <w:r>
        <w:rPr>
          <w:noProof/>
        </w:rPr>
        <w:lastRenderedPageBreak/>
        <w:drawing>
          <wp:inline distT="0" distB="0" distL="0" distR="0" wp14:anchorId="53EF12F0" wp14:editId="15B65975">
            <wp:extent cx="5486400" cy="5486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033C" w14:textId="77777777" w:rsidR="009A7768" w:rsidRDefault="004909FF">
      <w:r>
        <w:rPr>
          <w:noProof/>
        </w:rPr>
        <w:lastRenderedPageBreak/>
        <w:drawing>
          <wp:inline distT="0" distB="0" distL="0" distR="0" wp14:anchorId="0F928FEF" wp14:editId="04A880AC">
            <wp:extent cx="5486400" cy="5486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ECE9" w14:textId="77777777" w:rsidR="009A7768" w:rsidRDefault="004909FF">
      <w:r>
        <w:rPr>
          <w:noProof/>
        </w:rPr>
        <w:lastRenderedPageBreak/>
        <w:drawing>
          <wp:inline distT="0" distB="0" distL="0" distR="0" wp14:anchorId="4F5CE67A" wp14:editId="3A02C5AA">
            <wp:extent cx="5486400" cy="5486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97DD" w14:textId="77777777" w:rsidR="009A7768" w:rsidRDefault="004909FF">
      <w:r>
        <w:rPr>
          <w:noProof/>
        </w:rPr>
        <w:lastRenderedPageBreak/>
        <w:drawing>
          <wp:inline distT="0" distB="0" distL="0" distR="0" wp14:anchorId="1765E174" wp14:editId="3A86D8B0">
            <wp:extent cx="5486400" cy="5486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BE5F" w14:textId="77777777" w:rsidR="009A7768" w:rsidRDefault="004909FF">
      <w:r>
        <w:rPr>
          <w:noProof/>
        </w:rPr>
        <w:lastRenderedPageBreak/>
        <w:drawing>
          <wp:inline distT="0" distB="0" distL="0" distR="0" wp14:anchorId="62339E98" wp14:editId="71581212">
            <wp:extent cx="5486400" cy="5486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081F" w14:textId="77777777" w:rsidR="009A7768" w:rsidRDefault="004909FF">
      <w:r>
        <w:rPr>
          <w:noProof/>
        </w:rPr>
        <w:lastRenderedPageBreak/>
        <w:drawing>
          <wp:inline distT="0" distB="0" distL="0" distR="0" wp14:anchorId="5ABA291C" wp14:editId="32C7F8A8">
            <wp:extent cx="5486400" cy="5486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5D48" w14:textId="77777777" w:rsidR="009A7768" w:rsidRDefault="004909FF">
      <w:r>
        <w:rPr>
          <w:noProof/>
        </w:rPr>
        <w:lastRenderedPageBreak/>
        <w:drawing>
          <wp:inline distT="0" distB="0" distL="0" distR="0" wp14:anchorId="3C9B0492" wp14:editId="220B3014">
            <wp:extent cx="5486400" cy="5486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930E" w14:textId="77777777" w:rsidR="009A7768" w:rsidRDefault="004909FF">
      <w:r>
        <w:rPr>
          <w:noProof/>
        </w:rPr>
        <w:lastRenderedPageBreak/>
        <w:drawing>
          <wp:inline distT="0" distB="0" distL="0" distR="0" wp14:anchorId="22403D58" wp14:editId="157E16CA">
            <wp:extent cx="5486400" cy="5486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829D" w14:textId="77777777" w:rsidR="009A7768" w:rsidRDefault="004909FF">
      <w:r>
        <w:rPr>
          <w:noProof/>
        </w:rPr>
        <w:lastRenderedPageBreak/>
        <w:drawing>
          <wp:inline distT="0" distB="0" distL="0" distR="0" wp14:anchorId="213CF13E" wp14:editId="39FF914B">
            <wp:extent cx="5486400" cy="5486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84B1" w14:textId="77777777" w:rsidR="009A7768" w:rsidRDefault="004909FF">
      <w:r>
        <w:rPr>
          <w:noProof/>
        </w:rPr>
        <w:lastRenderedPageBreak/>
        <w:drawing>
          <wp:inline distT="0" distB="0" distL="0" distR="0" wp14:anchorId="1C75C5D0" wp14:editId="6D326EB0">
            <wp:extent cx="5486400" cy="5486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7B54" w14:textId="77777777" w:rsidR="009A7768" w:rsidRDefault="004909FF">
      <w:r>
        <w:rPr>
          <w:noProof/>
        </w:rPr>
        <w:lastRenderedPageBreak/>
        <w:drawing>
          <wp:inline distT="0" distB="0" distL="0" distR="0" wp14:anchorId="42CD43A2" wp14:editId="57A874B1">
            <wp:extent cx="5486400" cy="5486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1743" w14:textId="77777777" w:rsidR="009A7768" w:rsidRDefault="004909FF">
      <w:r>
        <w:rPr>
          <w:noProof/>
        </w:rPr>
        <w:lastRenderedPageBreak/>
        <w:drawing>
          <wp:inline distT="0" distB="0" distL="0" distR="0" wp14:anchorId="74919825" wp14:editId="1086A839">
            <wp:extent cx="5486400" cy="5486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45B3" w14:textId="77777777" w:rsidR="009A7768" w:rsidRDefault="004909FF">
      <w:r>
        <w:rPr>
          <w:noProof/>
        </w:rPr>
        <w:lastRenderedPageBreak/>
        <w:drawing>
          <wp:inline distT="0" distB="0" distL="0" distR="0" wp14:anchorId="18F05206" wp14:editId="56877650">
            <wp:extent cx="5486400" cy="5486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AE21" w14:textId="77777777" w:rsidR="009A7768" w:rsidRDefault="004909FF">
      <w:r>
        <w:rPr>
          <w:noProof/>
        </w:rPr>
        <w:lastRenderedPageBreak/>
        <w:drawing>
          <wp:inline distT="0" distB="0" distL="0" distR="0" wp14:anchorId="25D2B581" wp14:editId="1F89D28F">
            <wp:extent cx="5486400" cy="5486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1A7B" w14:textId="77777777" w:rsidR="009A7768" w:rsidRDefault="004909FF">
      <w:r>
        <w:rPr>
          <w:noProof/>
        </w:rPr>
        <w:lastRenderedPageBreak/>
        <w:drawing>
          <wp:inline distT="0" distB="0" distL="0" distR="0" wp14:anchorId="055F7060" wp14:editId="3966BDBC">
            <wp:extent cx="5486400" cy="5486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A924" w14:textId="77777777" w:rsidR="009A7768" w:rsidRDefault="004909FF">
      <w:r>
        <w:rPr>
          <w:noProof/>
        </w:rPr>
        <w:lastRenderedPageBreak/>
        <w:drawing>
          <wp:inline distT="0" distB="0" distL="0" distR="0" wp14:anchorId="3589AB3E" wp14:editId="7D7B2A1C">
            <wp:extent cx="5486400" cy="5486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965B" w14:textId="77777777" w:rsidR="009A7768" w:rsidRDefault="004909FF">
      <w:r>
        <w:rPr>
          <w:noProof/>
        </w:rPr>
        <w:lastRenderedPageBreak/>
        <w:drawing>
          <wp:inline distT="0" distB="0" distL="0" distR="0" wp14:anchorId="790B6409" wp14:editId="4509B4D1">
            <wp:extent cx="5486400" cy="5486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F773" w14:textId="77777777" w:rsidR="009A7768" w:rsidRDefault="004909FF">
      <w:r>
        <w:rPr>
          <w:noProof/>
        </w:rPr>
        <w:lastRenderedPageBreak/>
        <w:drawing>
          <wp:inline distT="0" distB="0" distL="0" distR="0" wp14:anchorId="206A8008" wp14:editId="30BE7F09">
            <wp:extent cx="5486400" cy="5486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E12D" w14:textId="77777777" w:rsidR="009A7768" w:rsidRDefault="004909FF">
      <w:r>
        <w:rPr>
          <w:noProof/>
        </w:rPr>
        <w:lastRenderedPageBreak/>
        <w:drawing>
          <wp:inline distT="0" distB="0" distL="0" distR="0" wp14:anchorId="171C44BA" wp14:editId="32855FD9">
            <wp:extent cx="5486400" cy="5486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527C" w14:textId="77777777" w:rsidR="009A7768" w:rsidRDefault="004909FF">
      <w:r>
        <w:rPr>
          <w:noProof/>
        </w:rPr>
        <w:lastRenderedPageBreak/>
        <w:drawing>
          <wp:inline distT="0" distB="0" distL="0" distR="0" wp14:anchorId="41BADE39" wp14:editId="38EC1B1B">
            <wp:extent cx="5486400" cy="5486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68C4" w14:textId="77777777" w:rsidR="009A7768" w:rsidRDefault="004909FF">
      <w:r>
        <w:rPr>
          <w:noProof/>
        </w:rPr>
        <w:lastRenderedPageBreak/>
        <w:drawing>
          <wp:inline distT="0" distB="0" distL="0" distR="0" wp14:anchorId="54D8B1F3" wp14:editId="182F9AA3">
            <wp:extent cx="5486400" cy="5486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FBA5" w14:textId="77777777" w:rsidR="009A7768" w:rsidRDefault="004909FF">
      <w:r>
        <w:rPr>
          <w:noProof/>
        </w:rPr>
        <w:lastRenderedPageBreak/>
        <w:drawing>
          <wp:inline distT="0" distB="0" distL="0" distR="0" wp14:anchorId="754C0D25" wp14:editId="01A12B8C">
            <wp:extent cx="5486400" cy="5486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DDFA" w14:textId="77777777" w:rsidR="009A7768" w:rsidRDefault="004909FF">
      <w:r>
        <w:rPr>
          <w:noProof/>
        </w:rPr>
        <w:lastRenderedPageBreak/>
        <w:drawing>
          <wp:inline distT="0" distB="0" distL="0" distR="0" wp14:anchorId="1F104AF1" wp14:editId="4F17B20E">
            <wp:extent cx="5486400" cy="5486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B563" w14:textId="77777777" w:rsidR="009A7768" w:rsidRDefault="004909FF">
      <w:r>
        <w:rPr>
          <w:noProof/>
        </w:rPr>
        <w:lastRenderedPageBreak/>
        <w:drawing>
          <wp:inline distT="0" distB="0" distL="0" distR="0" wp14:anchorId="5B169265" wp14:editId="0BFB23FB">
            <wp:extent cx="5486400" cy="5486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4A37" w14:textId="77777777" w:rsidR="009A7768" w:rsidRDefault="004909FF">
      <w:r>
        <w:rPr>
          <w:noProof/>
        </w:rPr>
        <w:lastRenderedPageBreak/>
        <w:drawing>
          <wp:inline distT="0" distB="0" distL="0" distR="0" wp14:anchorId="3CA00E41" wp14:editId="634FA4AF">
            <wp:extent cx="5486400" cy="5486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031C" w14:textId="77777777" w:rsidR="009A7768" w:rsidRDefault="004909FF">
      <w:r>
        <w:rPr>
          <w:noProof/>
        </w:rPr>
        <w:lastRenderedPageBreak/>
        <w:drawing>
          <wp:inline distT="0" distB="0" distL="0" distR="0" wp14:anchorId="016DBBF3" wp14:editId="69CFFBBE">
            <wp:extent cx="5486400" cy="5486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2EFF" w14:textId="77777777" w:rsidR="009A7768" w:rsidRDefault="004909FF">
      <w:r>
        <w:rPr>
          <w:noProof/>
        </w:rPr>
        <w:lastRenderedPageBreak/>
        <w:drawing>
          <wp:inline distT="0" distB="0" distL="0" distR="0" wp14:anchorId="6AF99724" wp14:editId="042833B2">
            <wp:extent cx="5486400" cy="5486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E712" w14:textId="77777777" w:rsidR="009A7768" w:rsidRDefault="004909FF">
      <w:r>
        <w:rPr>
          <w:noProof/>
        </w:rPr>
        <w:lastRenderedPageBreak/>
        <w:drawing>
          <wp:inline distT="0" distB="0" distL="0" distR="0" wp14:anchorId="1553F1A2" wp14:editId="50698FA5">
            <wp:extent cx="5486400" cy="5486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6FE3" w14:textId="77777777" w:rsidR="009A7768" w:rsidRDefault="004909FF">
      <w:r>
        <w:rPr>
          <w:noProof/>
        </w:rPr>
        <w:lastRenderedPageBreak/>
        <w:drawing>
          <wp:inline distT="0" distB="0" distL="0" distR="0" wp14:anchorId="7CB884D4" wp14:editId="4DCCBBB1">
            <wp:extent cx="5486400" cy="5486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22D8" w14:textId="77777777" w:rsidR="009A7768" w:rsidRDefault="004909FF">
      <w:r>
        <w:rPr>
          <w:noProof/>
        </w:rPr>
        <w:lastRenderedPageBreak/>
        <w:drawing>
          <wp:inline distT="0" distB="0" distL="0" distR="0" wp14:anchorId="424946BF" wp14:editId="102BF83D">
            <wp:extent cx="5486400" cy="5486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87F8" w14:textId="77777777" w:rsidR="009A7768" w:rsidRDefault="004909FF">
      <w:r>
        <w:rPr>
          <w:noProof/>
        </w:rPr>
        <w:lastRenderedPageBreak/>
        <w:drawing>
          <wp:inline distT="0" distB="0" distL="0" distR="0" wp14:anchorId="01DEF064" wp14:editId="60B8D097">
            <wp:extent cx="5486400" cy="5486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0438" w14:textId="77777777" w:rsidR="009A7768" w:rsidRDefault="004909FF">
      <w:r>
        <w:rPr>
          <w:noProof/>
        </w:rPr>
        <w:lastRenderedPageBreak/>
        <w:drawing>
          <wp:inline distT="0" distB="0" distL="0" distR="0" wp14:anchorId="2D272DC4" wp14:editId="53137AD0">
            <wp:extent cx="5486400" cy="5486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AAFE" w14:textId="77777777" w:rsidR="009A7768" w:rsidRDefault="004909FF">
      <w:r>
        <w:rPr>
          <w:noProof/>
        </w:rPr>
        <w:lastRenderedPageBreak/>
        <w:drawing>
          <wp:inline distT="0" distB="0" distL="0" distR="0" wp14:anchorId="2D5B69C3" wp14:editId="26F51C68">
            <wp:extent cx="5486400" cy="5486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932A" w14:textId="77777777" w:rsidR="009A7768" w:rsidRDefault="004909FF">
      <w:r>
        <w:rPr>
          <w:noProof/>
        </w:rPr>
        <w:lastRenderedPageBreak/>
        <w:drawing>
          <wp:inline distT="0" distB="0" distL="0" distR="0" wp14:anchorId="244F8EF6" wp14:editId="1B2C2A4B">
            <wp:extent cx="5486400" cy="5486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7146" w14:textId="77777777" w:rsidR="009A7768" w:rsidRDefault="004909FF">
      <w:r>
        <w:rPr>
          <w:noProof/>
        </w:rPr>
        <w:lastRenderedPageBreak/>
        <w:drawing>
          <wp:inline distT="0" distB="0" distL="0" distR="0" wp14:anchorId="085F3832" wp14:editId="47FB8B70">
            <wp:extent cx="5486400" cy="5486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5B0D" w14:textId="77777777" w:rsidR="009A7768" w:rsidRDefault="009A7768">
      <w:pPr>
        <w:sectPr w:rsidR="009A7768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2DEECA4" w14:textId="77777777" w:rsidR="009A7768" w:rsidRPr="0051110A" w:rsidRDefault="004909FF">
      <w:pPr>
        <w:pStyle w:val="Nagwek1"/>
        <w:rPr>
          <w:lang w:val="pl-PL"/>
        </w:rPr>
      </w:pPr>
      <w:r w:rsidRPr="0051110A">
        <w:rPr>
          <w:lang w:val="pl-PL"/>
        </w:rPr>
        <w:lastRenderedPageBreak/>
        <w:t>Podsumowanie i wnioski</w:t>
      </w:r>
    </w:p>
    <w:p w14:paraId="6D29577F" w14:textId="77777777" w:rsidR="009A7768" w:rsidRPr="0051110A" w:rsidRDefault="004909FF">
      <w:pPr>
        <w:rPr>
          <w:lang w:val="pl-PL"/>
        </w:rPr>
      </w:pPr>
      <w:r w:rsidRPr="0051110A">
        <w:rPr>
          <w:lang w:val="pl-PL"/>
        </w:rPr>
        <w:t>Tu proszę zebrać wszystkie obserwacje na podstawie powyższych wykresów i napisać wnioski.</w:t>
      </w:r>
    </w:p>
    <w:p w14:paraId="660E9028" w14:textId="77777777" w:rsidR="009A7768" w:rsidRPr="0051110A" w:rsidRDefault="004909FF">
      <w:pPr>
        <w:rPr>
          <w:lang w:val="pl-PL"/>
        </w:rPr>
      </w:pPr>
      <w:r w:rsidRPr="0051110A">
        <w:rPr>
          <w:lang w:val="pl-PL"/>
        </w:rPr>
        <w:t>Powiększanie: W przypadku powiększania metoda najbliższych sąsiadów działa lepiej od metody bilinearnej. Przy powiększeniu w skali 2 obydwie metody działają podobnie i, patrząc na detekcję krawędzi, nawet w przypadku zdjęcia „IMG_SMALL/SMALL_0001.tif” metoda bilinearna wykazała bardziej szczegółowy obraz, lecz w innych skalach powiększania (3, 5) metoda najbliższego sąsiada daje dużo bardziej widoczne i ostre krawędzie. Jednak jakość obrazków wciąż pozostaje na podobnym poziomie, porównywalnym do oryginału,</w:t>
      </w:r>
      <w:r w:rsidRPr="0051110A">
        <w:rPr>
          <w:lang w:val="pl-PL"/>
        </w:rPr>
        <w:t xml:space="preserve"> ponieważ na wykresach różnice dokładnie widać dopiero po analizie krawędzi.</w:t>
      </w:r>
    </w:p>
    <w:p w14:paraId="57BD3375" w14:textId="4F735E23" w:rsidR="009A7768" w:rsidRPr="0051110A" w:rsidRDefault="004909FF">
      <w:pPr>
        <w:rPr>
          <w:lang w:val="pl-PL"/>
        </w:rPr>
      </w:pPr>
      <w:r w:rsidRPr="0051110A">
        <w:rPr>
          <w:lang w:val="pl-PL"/>
        </w:rPr>
        <w:t>Pomniejszanie: W przypadku pomniejszania wszystkie metody prezentują podobną skuteczność, to znaczy detekcja krawędzi we wszystkich metodach daje podobne rezultaty, lecz w przypadku pomniejszania jakość zdjęć znacząco spada — zdjęcia stają się dużo mniej wyraźne</w:t>
      </w:r>
      <w:r w:rsidRPr="0051110A">
        <w:rPr>
          <w:lang w:val="pl-PL"/>
        </w:rPr>
        <w:t>.</w:t>
      </w:r>
    </w:p>
    <w:sectPr w:rsidR="009A7768" w:rsidRPr="005111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348980">
    <w:abstractNumId w:val="8"/>
  </w:num>
  <w:num w:numId="2" w16cid:durableId="1993557871">
    <w:abstractNumId w:val="6"/>
  </w:num>
  <w:num w:numId="3" w16cid:durableId="326593148">
    <w:abstractNumId w:val="5"/>
  </w:num>
  <w:num w:numId="4" w16cid:durableId="406726352">
    <w:abstractNumId w:val="4"/>
  </w:num>
  <w:num w:numId="5" w16cid:durableId="730926878">
    <w:abstractNumId w:val="7"/>
  </w:num>
  <w:num w:numId="6" w16cid:durableId="28800533">
    <w:abstractNumId w:val="3"/>
  </w:num>
  <w:num w:numId="7" w16cid:durableId="1899390382">
    <w:abstractNumId w:val="2"/>
  </w:num>
  <w:num w:numId="8" w16cid:durableId="1860774631">
    <w:abstractNumId w:val="1"/>
  </w:num>
  <w:num w:numId="9" w16cid:durableId="1732079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9FF"/>
    <w:rsid w:val="0051110A"/>
    <w:rsid w:val="00902FEC"/>
    <w:rsid w:val="009A7768"/>
    <w:rsid w:val="00AA1D8D"/>
    <w:rsid w:val="00B47730"/>
    <w:rsid w:val="00BF16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A4DA72"/>
  <w14:defaultImageDpi w14:val="300"/>
  <w15:docId w15:val="{1E62B8E1-E63E-48B3-A540-E13AF30B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68</Pages>
  <Words>169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Mateusz Hypś</cp:lastModifiedBy>
  <cp:revision>3</cp:revision>
  <dcterms:created xsi:type="dcterms:W3CDTF">2013-12-23T23:15:00Z</dcterms:created>
  <dcterms:modified xsi:type="dcterms:W3CDTF">2026-04-08T15:47:00Z</dcterms:modified>
  <cp:category/>
</cp:coreProperties>
</file>