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powiększania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pomniejszania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zebrać wszystkie obserwacje na podstawie powyższych wykresów i napisać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