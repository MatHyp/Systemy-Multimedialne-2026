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r>
        <w:t xml:space="preserve">Autor: </w:t>
      </w:r>
    </w:p>
    <w:p>
      <w:r>
        <w:t>Proszę wstawić mi 2 jeżeli tego nie wyedytuję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Test ditheringu na obrazach w skali odcieni szarości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Test ditheringu na obrazach kolorowych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Podsumowanie i wnioski</w:t>
      </w:r>
    </w:p>
    <w:p>
      <w:r>
        <w:t>Tu proszę zebrać wszystkie obserwacje na podstawie powyższych wykresów i napisać wnioski.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