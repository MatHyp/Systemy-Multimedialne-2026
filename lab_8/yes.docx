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EEA7" w14:textId="77777777" w:rsidR="007908F2" w:rsidRPr="00D739FF" w:rsidRDefault="002B1171">
      <w:pPr>
        <w:pStyle w:val="Tytu"/>
        <w:rPr>
          <w:lang w:val="pl-PL"/>
        </w:rPr>
      </w:pPr>
      <w:r w:rsidRPr="00D739FF">
        <w:rPr>
          <w:lang w:val="pl-PL"/>
        </w:rPr>
        <w:t>Report</w:t>
      </w:r>
    </w:p>
    <w:p w14:paraId="73764007" w14:textId="77777777" w:rsidR="007908F2" w:rsidRPr="00D739FF" w:rsidRDefault="002B1171">
      <w:pPr>
        <w:rPr>
          <w:lang w:val="pl-PL"/>
        </w:rPr>
      </w:pPr>
      <w:r w:rsidRPr="00D739FF">
        <w:rPr>
          <w:lang w:val="pl-PL"/>
        </w:rPr>
        <w:t xml:space="preserve">Autor: </w:t>
      </w:r>
    </w:p>
    <w:p w14:paraId="1A8331B3" w14:textId="77777777" w:rsidR="007908F2" w:rsidRPr="00D739FF" w:rsidRDefault="002B1171">
      <w:pPr>
        <w:rPr>
          <w:lang w:val="pl-PL"/>
        </w:rPr>
      </w:pPr>
      <w:r w:rsidRPr="00D739FF">
        <w:rPr>
          <w:lang w:val="pl-PL"/>
        </w:rPr>
        <w:t>Mateusz Hypś</w:t>
      </w:r>
    </w:p>
    <w:p w14:paraId="36165BE5" w14:textId="77777777" w:rsidR="007908F2" w:rsidRPr="00D739FF" w:rsidRDefault="007908F2">
      <w:pPr>
        <w:rPr>
          <w:lang w:val="pl-PL"/>
        </w:rPr>
        <w:sectPr w:rsidR="007908F2" w:rsidRPr="00D739FF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2D03F0E" w14:textId="77777777" w:rsidR="007908F2" w:rsidRPr="00D739FF" w:rsidRDefault="002B1171">
      <w:pPr>
        <w:pStyle w:val="Nagwek1"/>
        <w:rPr>
          <w:lang w:val="pl-PL"/>
        </w:rPr>
      </w:pPr>
      <w:r w:rsidRPr="00D739FF">
        <w:rPr>
          <w:lang w:val="pl-PL"/>
        </w:rPr>
        <w:lastRenderedPageBreak/>
        <w:t>Fragmenty wygenerowane na podstawie działania funkcji</w:t>
      </w:r>
    </w:p>
    <w:p w14:paraId="5A0FADE9" w14:textId="77777777" w:rsidR="007908F2" w:rsidRDefault="002B1171">
      <w:r>
        <w:rPr>
          <w:noProof/>
        </w:rPr>
        <w:lastRenderedPageBreak/>
        <w:drawing>
          <wp:inline distT="0" distB="0" distL="0" distR="0" wp14:anchorId="1F50DCC5" wp14:editId="7C322C3B">
            <wp:extent cx="5486400" cy="8778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BBD5" w14:textId="77777777" w:rsidR="007908F2" w:rsidRDefault="002B1171">
      <w:r>
        <w:rPr>
          <w:noProof/>
        </w:rPr>
        <w:lastRenderedPageBreak/>
        <w:drawing>
          <wp:inline distT="0" distB="0" distL="0" distR="0" wp14:anchorId="2BD7DC41" wp14:editId="1329772B">
            <wp:extent cx="5486400" cy="8778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9B57" w14:textId="77777777" w:rsidR="007908F2" w:rsidRDefault="002B1171">
      <w:r>
        <w:rPr>
          <w:noProof/>
        </w:rPr>
        <w:lastRenderedPageBreak/>
        <w:drawing>
          <wp:inline distT="0" distB="0" distL="0" distR="0" wp14:anchorId="38CD6006" wp14:editId="39E990E2">
            <wp:extent cx="5486400" cy="8778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44F5" w14:textId="77777777" w:rsidR="007908F2" w:rsidRDefault="002B1171">
      <w:r>
        <w:rPr>
          <w:noProof/>
        </w:rPr>
        <w:lastRenderedPageBreak/>
        <w:drawing>
          <wp:inline distT="0" distB="0" distL="0" distR="0" wp14:anchorId="50680B9D" wp14:editId="429253E3">
            <wp:extent cx="5486400" cy="8778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114B" w14:textId="77777777" w:rsidR="007908F2" w:rsidRDefault="002B1171">
      <w:r>
        <w:rPr>
          <w:noProof/>
        </w:rPr>
        <w:lastRenderedPageBreak/>
        <w:drawing>
          <wp:inline distT="0" distB="0" distL="0" distR="0" wp14:anchorId="02A8FABE" wp14:editId="27A8053F">
            <wp:extent cx="5486400" cy="8778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3D1D" w14:textId="77777777" w:rsidR="007908F2" w:rsidRDefault="002B1171">
      <w:r>
        <w:rPr>
          <w:noProof/>
        </w:rPr>
        <w:lastRenderedPageBreak/>
        <w:drawing>
          <wp:inline distT="0" distB="0" distL="0" distR="0" wp14:anchorId="73DDFA88" wp14:editId="25E1308A">
            <wp:extent cx="5486400" cy="8778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7DB0" w14:textId="77777777" w:rsidR="007908F2" w:rsidRDefault="002B1171">
      <w:r>
        <w:rPr>
          <w:noProof/>
        </w:rPr>
        <w:lastRenderedPageBreak/>
        <w:drawing>
          <wp:inline distT="0" distB="0" distL="0" distR="0" wp14:anchorId="4B0FDECC" wp14:editId="3AE30895">
            <wp:extent cx="5486400" cy="8778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C863" w14:textId="77777777" w:rsidR="007908F2" w:rsidRDefault="002B1171">
      <w:r>
        <w:rPr>
          <w:noProof/>
        </w:rPr>
        <w:lastRenderedPageBreak/>
        <w:drawing>
          <wp:inline distT="0" distB="0" distL="0" distR="0" wp14:anchorId="32CD191E" wp14:editId="01495757">
            <wp:extent cx="5486400" cy="8778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7D1E" w14:textId="77777777" w:rsidR="007908F2" w:rsidRDefault="002B1171">
      <w:r>
        <w:rPr>
          <w:noProof/>
        </w:rPr>
        <w:lastRenderedPageBreak/>
        <w:drawing>
          <wp:inline distT="0" distB="0" distL="0" distR="0" wp14:anchorId="75A843FF" wp14:editId="534591F6">
            <wp:extent cx="5486400" cy="87782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CB2E" w14:textId="77777777" w:rsidR="007908F2" w:rsidRDefault="002B1171">
      <w:r>
        <w:rPr>
          <w:noProof/>
        </w:rPr>
        <w:lastRenderedPageBreak/>
        <w:drawing>
          <wp:inline distT="0" distB="0" distL="0" distR="0" wp14:anchorId="2EFD6734" wp14:editId="4A6D11C1">
            <wp:extent cx="5486400" cy="87782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7109" w14:textId="77777777" w:rsidR="007908F2" w:rsidRDefault="002B1171">
      <w:r>
        <w:rPr>
          <w:noProof/>
        </w:rPr>
        <w:lastRenderedPageBreak/>
        <w:drawing>
          <wp:inline distT="0" distB="0" distL="0" distR="0" wp14:anchorId="554EE71D" wp14:editId="4F0520BF">
            <wp:extent cx="5486400" cy="87782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517E" w14:textId="77777777" w:rsidR="007908F2" w:rsidRDefault="002B1171">
      <w:r>
        <w:rPr>
          <w:noProof/>
        </w:rPr>
        <w:lastRenderedPageBreak/>
        <w:drawing>
          <wp:inline distT="0" distB="0" distL="0" distR="0" wp14:anchorId="12C617BB" wp14:editId="54891A54">
            <wp:extent cx="5486400" cy="87782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25D8" w14:textId="77777777" w:rsidR="007908F2" w:rsidRDefault="002B1171">
      <w:r>
        <w:rPr>
          <w:noProof/>
        </w:rPr>
        <w:lastRenderedPageBreak/>
        <w:drawing>
          <wp:inline distT="0" distB="0" distL="0" distR="0" wp14:anchorId="2AC3E79A" wp14:editId="3898C5AE">
            <wp:extent cx="5486400" cy="87782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857E" w14:textId="77777777" w:rsidR="007908F2" w:rsidRDefault="002B1171">
      <w:r>
        <w:rPr>
          <w:noProof/>
        </w:rPr>
        <w:lastRenderedPageBreak/>
        <w:drawing>
          <wp:inline distT="0" distB="0" distL="0" distR="0" wp14:anchorId="57E469AB" wp14:editId="70B6AD92">
            <wp:extent cx="5486400" cy="87782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0B30" w14:textId="77777777" w:rsidR="007908F2" w:rsidRDefault="002B1171">
      <w:r>
        <w:rPr>
          <w:noProof/>
        </w:rPr>
        <w:lastRenderedPageBreak/>
        <w:drawing>
          <wp:inline distT="0" distB="0" distL="0" distR="0" wp14:anchorId="2B2D9BD2" wp14:editId="0FBFA2C8">
            <wp:extent cx="5486400" cy="87782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172B" w14:textId="77777777" w:rsidR="007908F2" w:rsidRDefault="002B1171">
      <w:r>
        <w:rPr>
          <w:noProof/>
        </w:rPr>
        <w:lastRenderedPageBreak/>
        <w:drawing>
          <wp:inline distT="0" distB="0" distL="0" distR="0" wp14:anchorId="45D47DD1" wp14:editId="03EB8662">
            <wp:extent cx="5486400" cy="87782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814D" w14:textId="77777777" w:rsidR="007908F2" w:rsidRDefault="002B1171">
      <w:r>
        <w:rPr>
          <w:noProof/>
        </w:rPr>
        <w:lastRenderedPageBreak/>
        <w:drawing>
          <wp:inline distT="0" distB="0" distL="0" distR="0" wp14:anchorId="7D8F0DB4" wp14:editId="740DA3C1">
            <wp:extent cx="5486400" cy="87782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0EAF" w14:textId="77777777" w:rsidR="007908F2" w:rsidRDefault="002B1171">
      <w:r>
        <w:rPr>
          <w:noProof/>
        </w:rPr>
        <w:lastRenderedPageBreak/>
        <w:drawing>
          <wp:inline distT="0" distB="0" distL="0" distR="0" wp14:anchorId="4A501C92" wp14:editId="7E64F7CF">
            <wp:extent cx="5486400" cy="87782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33C1" w14:textId="77777777" w:rsidR="007908F2" w:rsidRDefault="002B1171">
      <w:r>
        <w:rPr>
          <w:noProof/>
        </w:rPr>
        <w:lastRenderedPageBreak/>
        <w:drawing>
          <wp:inline distT="0" distB="0" distL="0" distR="0" wp14:anchorId="0283BA30" wp14:editId="128A6BD4">
            <wp:extent cx="5486400" cy="87782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4755" w14:textId="77777777" w:rsidR="007908F2" w:rsidRDefault="002B1171">
      <w:r>
        <w:rPr>
          <w:noProof/>
        </w:rPr>
        <w:lastRenderedPageBreak/>
        <w:drawing>
          <wp:inline distT="0" distB="0" distL="0" distR="0" wp14:anchorId="635753D2" wp14:editId="28378BC9">
            <wp:extent cx="5486400" cy="87782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6802" w14:textId="77777777" w:rsidR="007908F2" w:rsidRDefault="002B1171">
      <w:r>
        <w:rPr>
          <w:noProof/>
        </w:rPr>
        <w:lastRenderedPageBreak/>
        <w:drawing>
          <wp:inline distT="0" distB="0" distL="0" distR="0" wp14:anchorId="75FA7874" wp14:editId="24EC0390">
            <wp:extent cx="5486400" cy="87782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16A7" w14:textId="77777777" w:rsidR="007908F2" w:rsidRDefault="002B1171">
      <w:r>
        <w:rPr>
          <w:noProof/>
        </w:rPr>
        <w:lastRenderedPageBreak/>
        <w:drawing>
          <wp:inline distT="0" distB="0" distL="0" distR="0" wp14:anchorId="0D5163E3" wp14:editId="0671B444">
            <wp:extent cx="5486400" cy="87782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DD4F" w14:textId="77777777" w:rsidR="007908F2" w:rsidRDefault="002B1171">
      <w:r>
        <w:rPr>
          <w:noProof/>
        </w:rPr>
        <w:lastRenderedPageBreak/>
        <w:drawing>
          <wp:inline distT="0" distB="0" distL="0" distR="0" wp14:anchorId="531D3C0A" wp14:editId="23953356">
            <wp:extent cx="5486400" cy="87782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F4F8" w14:textId="77777777" w:rsidR="007908F2" w:rsidRDefault="002B1171">
      <w:r>
        <w:rPr>
          <w:noProof/>
        </w:rPr>
        <w:lastRenderedPageBreak/>
        <w:drawing>
          <wp:inline distT="0" distB="0" distL="0" distR="0" wp14:anchorId="2DDF2CB4" wp14:editId="65C2D3A6">
            <wp:extent cx="5486400" cy="87782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9CB2" w14:textId="77777777" w:rsidR="007908F2" w:rsidRDefault="002B1171">
      <w:r>
        <w:rPr>
          <w:noProof/>
        </w:rPr>
        <w:lastRenderedPageBreak/>
        <w:drawing>
          <wp:inline distT="0" distB="0" distL="0" distR="0" wp14:anchorId="7E3E7479" wp14:editId="3D0738BF">
            <wp:extent cx="5486400" cy="87782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20E5" w14:textId="77777777" w:rsidR="007908F2" w:rsidRDefault="002B1171">
      <w:r>
        <w:rPr>
          <w:noProof/>
        </w:rPr>
        <w:lastRenderedPageBreak/>
        <w:drawing>
          <wp:inline distT="0" distB="0" distL="0" distR="0" wp14:anchorId="5918DBB7" wp14:editId="29B1DDA3">
            <wp:extent cx="5486400" cy="87782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CEED" w14:textId="77777777" w:rsidR="007908F2" w:rsidRDefault="002B1171">
      <w:r>
        <w:rPr>
          <w:noProof/>
        </w:rPr>
        <w:lastRenderedPageBreak/>
        <w:drawing>
          <wp:inline distT="0" distB="0" distL="0" distR="0" wp14:anchorId="27908E1C" wp14:editId="6FA87E1E">
            <wp:extent cx="5486400" cy="87782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3CDB" w14:textId="77777777" w:rsidR="007908F2" w:rsidRDefault="002B1171">
      <w:r>
        <w:rPr>
          <w:noProof/>
        </w:rPr>
        <w:lastRenderedPageBreak/>
        <w:drawing>
          <wp:inline distT="0" distB="0" distL="0" distR="0" wp14:anchorId="2DFB3CB6" wp14:editId="1A54D6AE">
            <wp:extent cx="5486400" cy="87782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6078" w14:textId="77777777" w:rsidR="007908F2" w:rsidRDefault="002B1171">
      <w:r>
        <w:rPr>
          <w:noProof/>
        </w:rPr>
        <w:lastRenderedPageBreak/>
        <w:drawing>
          <wp:inline distT="0" distB="0" distL="0" distR="0" wp14:anchorId="43BC8C68" wp14:editId="3363384A">
            <wp:extent cx="5486400" cy="877824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BD4C" w14:textId="77777777" w:rsidR="007908F2" w:rsidRDefault="002B1171">
      <w:r>
        <w:rPr>
          <w:noProof/>
        </w:rPr>
        <w:lastRenderedPageBreak/>
        <w:drawing>
          <wp:inline distT="0" distB="0" distL="0" distR="0" wp14:anchorId="007345CE" wp14:editId="614997EC">
            <wp:extent cx="5486400" cy="87782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12E2" w14:textId="77777777" w:rsidR="007908F2" w:rsidRDefault="002B1171">
      <w:r>
        <w:rPr>
          <w:noProof/>
        </w:rPr>
        <w:lastRenderedPageBreak/>
        <w:drawing>
          <wp:inline distT="0" distB="0" distL="0" distR="0" wp14:anchorId="5F561964" wp14:editId="051902C6">
            <wp:extent cx="5486400" cy="87782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2EC3" w14:textId="77777777" w:rsidR="007908F2" w:rsidRDefault="002B1171">
      <w:r>
        <w:rPr>
          <w:noProof/>
        </w:rPr>
        <w:lastRenderedPageBreak/>
        <w:drawing>
          <wp:inline distT="0" distB="0" distL="0" distR="0" wp14:anchorId="2B8C198F" wp14:editId="38BD3C32">
            <wp:extent cx="5486400" cy="87782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AD56" w14:textId="77777777" w:rsidR="007908F2" w:rsidRDefault="002B1171">
      <w:r>
        <w:rPr>
          <w:noProof/>
        </w:rPr>
        <w:lastRenderedPageBreak/>
        <w:drawing>
          <wp:inline distT="0" distB="0" distL="0" distR="0" wp14:anchorId="4EBB1B50" wp14:editId="7B139B09">
            <wp:extent cx="5486400" cy="87782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5C16" w14:textId="77777777" w:rsidR="007908F2" w:rsidRDefault="002B1171">
      <w:r>
        <w:rPr>
          <w:noProof/>
        </w:rPr>
        <w:lastRenderedPageBreak/>
        <w:drawing>
          <wp:inline distT="0" distB="0" distL="0" distR="0" wp14:anchorId="3A2F9358" wp14:editId="4E34602C">
            <wp:extent cx="5486400" cy="87782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9966" w14:textId="77777777" w:rsidR="007908F2" w:rsidRDefault="002B1171">
      <w:r>
        <w:rPr>
          <w:noProof/>
        </w:rPr>
        <w:lastRenderedPageBreak/>
        <w:drawing>
          <wp:inline distT="0" distB="0" distL="0" distR="0" wp14:anchorId="4A5A6395" wp14:editId="08AB1EAD">
            <wp:extent cx="5486400" cy="87782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D3FF" w14:textId="77777777" w:rsidR="007908F2" w:rsidRDefault="002B1171">
      <w:r>
        <w:rPr>
          <w:noProof/>
        </w:rPr>
        <w:lastRenderedPageBreak/>
        <w:drawing>
          <wp:inline distT="0" distB="0" distL="0" distR="0" wp14:anchorId="27C49AA1" wp14:editId="3C6CECC7">
            <wp:extent cx="5486400" cy="877824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8D85" w14:textId="77777777" w:rsidR="007908F2" w:rsidRDefault="002B1171">
      <w:r>
        <w:rPr>
          <w:noProof/>
        </w:rPr>
        <w:lastRenderedPageBreak/>
        <w:drawing>
          <wp:inline distT="0" distB="0" distL="0" distR="0" wp14:anchorId="39C4636A" wp14:editId="3E269A2C">
            <wp:extent cx="5486400" cy="87782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DD6A" w14:textId="77777777" w:rsidR="007908F2" w:rsidRDefault="002B1171">
      <w:r>
        <w:rPr>
          <w:noProof/>
        </w:rPr>
        <w:lastRenderedPageBreak/>
        <w:drawing>
          <wp:inline distT="0" distB="0" distL="0" distR="0" wp14:anchorId="69F55A75" wp14:editId="049C177E">
            <wp:extent cx="5486400" cy="87782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0AE4" w14:textId="77777777" w:rsidR="007908F2" w:rsidRDefault="002B1171">
      <w:r>
        <w:rPr>
          <w:noProof/>
        </w:rPr>
        <w:lastRenderedPageBreak/>
        <w:drawing>
          <wp:inline distT="0" distB="0" distL="0" distR="0" wp14:anchorId="733E0035" wp14:editId="2C9ADD60">
            <wp:extent cx="5486400" cy="877824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AF6F" w14:textId="77777777" w:rsidR="007908F2" w:rsidRDefault="002B1171">
      <w:r>
        <w:rPr>
          <w:noProof/>
        </w:rPr>
        <w:lastRenderedPageBreak/>
        <w:drawing>
          <wp:inline distT="0" distB="0" distL="0" distR="0" wp14:anchorId="4C2B89E9" wp14:editId="3D5687E9">
            <wp:extent cx="5486400" cy="877824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10A9" w14:textId="77777777" w:rsidR="007908F2" w:rsidRDefault="002B1171">
      <w:r>
        <w:rPr>
          <w:noProof/>
        </w:rPr>
        <w:lastRenderedPageBreak/>
        <w:drawing>
          <wp:inline distT="0" distB="0" distL="0" distR="0" wp14:anchorId="3BA8CE6F" wp14:editId="56045B87">
            <wp:extent cx="5486400" cy="87782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0D58" w14:textId="77777777" w:rsidR="007908F2" w:rsidRDefault="002B1171">
      <w:r>
        <w:rPr>
          <w:noProof/>
        </w:rPr>
        <w:lastRenderedPageBreak/>
        <w:drawing>
          <wp:inline distT="0" distB="0" distL="0" distR="0" wp14:anchorId="003836C5" wp14:editId="0799C630">
            <wp:extent cx="5486400" cy="87782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BCAA" w14:textId="77777777" w:rsidR="007908F2" w:rsidRDefault="002B1171">
      <w:r>
        <w:rPr>
          <w:noProof/>
        </w:rPr>
        <w:lastRenderedPageBreak/>
        <w:drawing>
          <wp:inline distT="0" distB="0" distL="0" distR="0" wp14:anchorId="3154CFC5" wp14:editId="1DB3807E">
            <wp:extent cx="5486400" cy="877824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9B79" w14:textId="77777777" w:rsidR="007908F2" w:rsidRDefault="002B1171">
      <w:r>
        <w:rPr>
          <w:noProof/>
        </w:rPr>
        <w:lastRenderedPageBreak/>
        <w:drawing>
          <wp:inline distT="0" distB="0" distL="0" distR="0" wp14:anchorId="0A551464" wp14:editId="7CFBFB68">
            <wp:extent cx="5486400" cy="877824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695E" w14:textId="77777777" w:rsidR="007908F2" w:rsidRDefault="002B1171">
      <w:r>
        <w:rPr>
          <w:noProof/>
        </w:rPr>
        <w:lastRenderedPageBreak/>
        <w:drawing>
          <wp:inline distT="0" distB="0" distL="0" distR="0" wp14:anchorId="69E8BA61" wp14:editId="20430B8F">
            <wp:extent cx="5486400" cy="877824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1104" w14:textId="77777777" w:rsidR="007908F2" w:rsidRDefault="002B1171">
      <w:r>
        <w:rPr>
          <w:noProof/>
        </w:rPr>
        <w:lastRenderedPageBreak/>
        <w:drawing>
          <wp:inline distT="0" distB="0" distL="0" distR="0" wp14:anchorId="471F2B24" wp14:editId="11C6D4C7">
            <wp:extent cx="5486400" cy="877824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A66F" w14:textId="77777777" w:rsidR="007908F2" w:rsidRDefault="002B1171">
      <w:r>
        <w:rPr>
          <w:noProof/>
        </w:rPr>
        <w:lastRenderedPageBreak/>
        <w:drawing>
          <wp:inline distT="0" distB="0" distL="0" distR="0" wp14:anchorId="13DDA1D3" wp14:editId="3895D2BA">
            <wp:extent cx="5486400" cy="877824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E451" w14:textId="77777777" w:rsidR="007908F2" w:rsidRDefault="002B1171">
      <w:r>
        <w:rPr>
          <w:noProof/>
        </w:rPr>
        <w:lastRenderedPageBreak/>
        <w:drawing>
          <wp:inline distT="0" distB="0" distL="0" distR="0" wp14:anchorId="66C1F073" wp14:editId="39326589">
            <wp:extent cx="5486400" cy="877824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B1CC" w14:textId="77777777" w:rsidR="007908F2" w:rsidRDefault="007908F2">
      <w:pPr>
        <w:sectPr w:rsidR="007908F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82BA5B2" w14:textId="77777777" w:rsidR="007908F2" w:rsidRPr="00D739FF" w:rsidRDefault="002B1171">
      <w:pPr>
        <w:pStyle w:val="Nagwek1"/>
        <w:rPr>
          <w:lang w:val="pl-PL"/>
        </w:rPr>
      </w:pPr>
      <w:r w:rsidRPr="00D739FF">
        <w:rPr>
          <w:lang w:val="pl-PL"/>
        </w:rPr>
        <w:lastRenderedPageBreak/>
        <w:t>Podsumowanie i wnioski</w:t>
      </w:r>
    </w:p>
    <w:p w14:paraId="5D80552F" w14:textId="0789DB4F" w:rsidR="007908F2" w:rsidRPr="00D739FF" w:rsidRDefault="007908F2">
      <w:pPr>
        <w:rPr>
          <w:lang w:val="pl-PL"/>
        </w:rPr>
      </w:pPr>
    </w:p>
    <w:p w14:paraId="6840AD7C" w14:textId="18454F2B" w:rsidR="00D739FF" w:rsidRPr="00D739FF" w:rsidRDefault="00D739FF" w:rsidP="00D739FF">
      <w:pPr>
        <w:rPr>
          <w:lang w:val="pl-PL"/>
        </w:rPr>
      </w:pPr>
      <w:r w:rsidRPr="00D739FF">
        <w:rPr>
          <w:lang w:val="pl-PL"/>
        </w:rPr>
        <w:t xml:space="preserve">Bardzo dużą różnicę w wynikach stanowi to, czy wykorzystywana jest kwantyzacja, czy nie. Zdjęcia bez kwantyzacji pozostają w dużo wyższej jakości niż te po kwantyzacji. Patrząc na </w:t>
      </w:r>
      <w:r w:rsidR="003C76C0">
        <w:rPr>
          <w:lang w:val="pl-PL"/>
        </w:rPr>
        <w:t>kanał</w:t>
      </w:r>
      <w:r w:rsidRPr="00D739FF">
        <w:rPr>
          <w:lang w:val="pl-PL"/>
        </w:rPr>
        <w:t xml:space="preserve"> Y, nie widać dużego spadku jakości</w:t>
      </w:r>
      <w:r w:rsidR="003C76C0">
        <w:rPr>
          <w:lang w:val="pl-PL"/>
        </w:rPr>
        <w:t xml:space="preserve">, </w:t>
      </w:r>
      <w:r w:rsidRPr="00D739FF">
        <w:rPr>
          <w:lang w:val="pl-PL"/>
        </w:rPr>
        <w:t>zdjęcia przed i po kompresji wyglądają bardzo podobnie. Jednak w przypadku parametrów Cr i Cb widoczny jest znaczny spadek jakości detali. Widać dużo większe plamy pikseli, a zdjęcia mają wyraźnie gorszą jakość. Piksele stają się bardziej kanciaste i mniej wyraźne niż w oryginale.</w:t>
      </w:r>
    </w:p>
    <w:p w14:paraId="144C6D94" w14:textId="040F44EF" w:rsidR="00D739FF" w:rsidRPr="00D739FF" w:rsidRDefault="003C76C0" w:rsidP="00D739FF">
      <w:pPr>
        <w:rPr>
          <w:lang w:val="pl-PL"/>
        </w:rPr>
      </w:pPr>
      <w:r>
        <w:rPr>
          <w:lang w:val="pl-PL"/>
        </w:rPr>
        <w:t xml:space="preserve">W </w:t>
      </w:r>
      <w:r w:rsidR="00983187">
        <w:rPr>
          <w:lang w:val="pl-PL"/>
        </w:rPr>
        <w:t xml:space="preserve">kanałach </w:t>
      </w:r>
      <w:r w:rsidR="00D739FF" w:rsidRPr="00D739FF">
        <w:rPr>
          <w:lang w:val="pl-PL"/>
        </w:rPr>
        <w:t>Cr i Cb, stara</w:t>
      </w:r>
      <w:r w:rsidR="00596553">
        <w:rPr>
          <w:lang w:val="pl-PL"/>
        </w:rPr>
        <w:t>my</w:t>
      </w:r>
      <w:r w:rsidR="00D739FF" w:rsidRPr="00D739FF">
        <w:rPr>
          <w:lang w:val="pl-PL"/>
        </w:rPr>
        <w:t xml:space="preserve"> się usunąć jak najwięcej informacji, aby zmniejszyć wielkość pliku. Po połączeniu tego z ostrym kanałem Y zdjęcie nadal wygląda dla ludzkiego oka na ostre i wysokiej jakości.</w:t>
      </w:r>
    </w:p>
    <w:p w14:paraId="74C16A43" w14:textId="60DCA570" w:rsidR="00D739FF" w:rsidRDefault="00596553" w:rsidP="00D739FF">
      <w:pPr>
        <w:rPr>
          <w:lang w:val="pl-PL"/>
        </w:rPr>
      </w:pPr>
      <w:r w:rsidRPr="00596553">
        <w:rPr>
          <w:lang w:val="pl-PL"/>
        </w:rPr>
        <w:t>Porównując redukcję chrominancji na poziomie 4:4:4 oraz 4:2:2, subiektywnie nie widać zauważalnej różnicy wizualnej.</w:t>
      </w:r>
      <w:r w:rsidRPr="00596553">
        <w:rPr>
          <w:lang w:val="pl-PL"/>
        </w:rPr>
        <w:t xml:space="preserve"> </w:t>
      </w:r>
      <w:r w:rsidR="00D739FF" w:rsidRPr="00D739FF">
        <w:rPr>
          <w:lang w:val="pl-PL"/>
        </w:rPr>
        <w:t xml:space="preserve">Mimo ucięcia aż 50% poziomej rozdzielczości koloru, zachowanie pełnej rozdzielczości luminancji sprawia, że spadek jakości jest dla ludzkiego oka praktycznie niedostrzegalny </w:t>
      </w:r>
    </w:p>
    <w:p w14:paraId="5482A41B" w14:textId="4C0B9E36" w:rsidR="00D739FF" w:rsidRPr="00D739FF" w:rsidRDefault="00D739FF" w:rsidP="00D739FF">
      <w:pPr>
        <w:rPr>
          <w:lang w:val="pl-PL"/>
        </w:rPr>
      </w:pPr>
      <w:r w:rsidRPr="00D739FF">
        <w:rPr>
          <w:lang w:val="pl-PL"/>
        </w:rPr>
        <w:t>Podsumowując, algorytm JPEG działa zgodnie z oczekiwaniami. Największy zysk kompresji uzyskujemy na etapie kwantyzacji, jednak wiąże się to z dużą utratą jakości. Zmiana poziomu redukcji to również bardzo dobry sposób na zmniejszenie rozmiaru pliku, ponieważ pomiędzy zdjęciami o stopniu redukcji 4:4:4 a 4:2:2 nie widać dużej różnicy, a otrzymujemy mniejszy plik.</w:t>
      </w:r>
    </w:p>
    <w:p w14:paraId="32DE9107" w14:textId="77777777" w:rsidR="00D739FF" w:rsidRPr="00D739FF" w:rsidRDefault="00D739FF" w:rsidP="00D739FF">
      <w:pPr>
        <w:rPr>
          <w:lang w:val="pl-PL"/>
        </w:rPr>
      </w:pPr>
      <w:r w:rsidRPr="00D739FF">
        <w:rPr>
          <w:lang w:val="pl-PL"/>
        </w:rPr>
        <w:t>Ostatnim elementem jest rozdzielenie obrazu na kanały Y, Cr i Cb. Możemy mocno ograniczać informacje w kanałach Cr i Cb, a mimo to ostry kanał Y wyrównuje jakość obrazu, dzięki czemu zdjęcie nadal wygląda dobrze i pozostaje satysfakcjonujące dla ludzkiego oka.</w:t>
      </w:r>
    </w:p>
    <w:p w14:paraId="3070CD7C" w14:textId="77777777" w:rsidR="00D739FF" w:rsidRPr="00D739FF" w:rsidRDefault="00D739FF">
      <w:pPr>
        <w:rPr>
          <w:lang w:val="pl-PL"/>
        </w:rPr>
      </w:pPr>
    </w:p>
    <w:sectPr w:rsidR="00D739FF" w:rsidRPr="00D739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044990">
    <w:abstractNumId w:val="8"/>
  </w:num>
  <w:num w:numId="2" w16cid:durableId="1702894069">
    <w:abstractNumId w:val="6"/>
  </w:num>
  <w:num w:numId="3" w16cid:durableId="336543962">
    <w:abstractNumId w:val="5"/>
  </w:num>
  <w:num w:numId="4" w16cid:durableId="1207645311">
    <w:abstractNumId w:val="4"/>
  </w:num>
  <w:num w:numId="5" w16cid:durableId="409544228">
    <w:abstractNumId w:val="7"/>
  </w:num>
  <w:num w:numId="6" w16cid:durableId="1406758878">
    <w:abstractNumId w:val="3"/>
  </w:num>
  <w:num w:numId="7" w16cid:durableId="1655648902">
    <w:abstractNumId w:val="2"/>
  </w:num>
  <w:num w:numId="8" w16cid:durableId="1991707491">
    <w:abstractNumId w:val="1"/>
  </w:num>
  <w:num w:numId="9" w16cid:durableId="166770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171"/>
    <w:rsid w:val="00326F90"/>
    <w:rsid w:val="003C76C0"/>
    <w:rsid w:val="00596553"/>
    <w:rsid w:val="007908F2"/>
    <w:rsid w:val="00983187"/>
    <w:rsid w:val="00AA1D8D"/>
    <w:rsid w:val="00B47730"/>
    <w:rsid w:val="00CB0664"/>
    <w:rsid w:val="00D739FF"/>
    <w:rsid w:val="00F045A8"/>
    <w:rsid w:val="00F132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C819E1"/>
  <w14:defaultImageDpi w14:val="300"/>
  <w15:docId w15:val="{71CD7321-1886-4EEC-8AD8-9DF03A799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51</Pages>
  <Words>261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Mateusz Hypś</cp:lastModifiedBy>
  <cp:revision>6</cp:revision>
  <dcterms:created xsi:type="dcterms:W3CDTF">2013-12-23T23:15:00Z</dcterms:created>
  <dcterms:modified xsi:type="dcterms:W3CDTF">2026-05-13T21:26:00Z</dcterms:modified>
  <cp:category/>
</cp:coreProperties>
</file>